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EFU – Mi az EFU? (Weboldal bemutatkozó dokumentum)</w:t>
      </w:r>
    </w:p>
    <w:p>
      <w:pPr>
        <w:pStyle w:val="Heading1"/>
      </w:pPr>
      <w:r>
        <w:t>Mi az EFU?</w:t>
      </w:r>
    </w:p>
    <w:p>
      <w:r>
        <w:t>Az Elite Fight Universe (EFU) egy harcművészeti és szórakoztatóipari ökoszisztéma, amely saját versenyrendszerre épülő küzdősport eseményeket, tehetségkutató formátumokat és digitális közvetítéseket foglal magába.</w:t>
        <w:br/>
        <w:br/>
        <w:t>Az EFU célja, hogy új lehetőséget teremtsen a harcosok számára a bemutatkozásra és fejlődésre, miközben a nézők nemcsak a mérkőzéseket, hanem a sportolók teljes útját is végigkövethetik.</w:t>
        <w:br/>
        <w:br/>
        <w:t>Az EFU három fő pillérre épül: Reality, Fight Night és EFU TV.</w:t>
      </w:r>
    </w:p>
    <w:p>
      <w:pPr>
        <w:pStyle w:val="Heading1"/>
      </w:pPr>
      <w:r>
        <w:t>EFU Reality</w:t>
      </w:r>
    </w:p>
    <w:p>
      <w:r>
        <w:t>Az EFU Reality egy többhetes verseny- és tehetségkutató formátum.</w:t>
        <w:br/>
        <w:br/>
        <w:t>A résztvevők különböző feladatokon, kihívásokon és küzdelmeken keresztül bizonyíthatják rátermettségüket, miközben a nézők betekintést nyerhetnek a személyiségükbe, felkészülésükbe és mindennapjaikba.</w:t>
        <w:br/>
        <w:br/>
        <w:t>Az EFU Reality célja új tehetségek felkutatása, karakterek építése és a jövő harcosainak bemutatása.</w:t>
      </w:r>
    </w:p>
    <w:p>
      <w:pPr>
        <w:pStyle w:val="Heading1"/>
      </w:pPr>
      <w:r>
        <w:t>EFU Fight Night</w:t>
      </w:r>
    </w:p>
    <w:p>
      <w:r>
        <w:t>Az EFU Fight Night az EFU hivatalos gálasorozata.</w:t>
        <w:br/>
        <w:br/>
        <w:t>Itt kerülnek megrendezésre a szervezet kiemelt mérkőzései, rangsoroló összecsapásai és bajnoki küzdelmei.</w:t>
        <w:br/>
        <w:br/>
        <w:t>A Fight Night eseményeken amatőr, félprofi és profi versenyzők egyaránt lehetőséget kapnak a bizonyításra.</w:t>
      </w:r>
    </w:p>
    <w:p>
      <w:pPr>
        <w:pStyle w:val="Heading1"/>
      </w:pPr>
      <w:r>
        <w:t>EFU Ruleset</w:t>
      </w:r>
    </w:p>
    <w:p>
      <w:r>
        <w:t>Az EFU saját szabályrendszere a folyamatos akciót és a látványos küzdelmeket helyezi előtérbe.</w:t>
        <w:br/>
        <w:br/>
        <w:t>EFU Stand-Up:</w:t>
        <w:br/>
        <w:t>- MMA kesztyű</w:t>
        <w:br/>
        <w:t>- kéz- és lábtechnikák</w:t>
        <w:br/>
        <w:t>- földharc nélkül</w:t>
        <w:br/>
        <w:br/>
        <w:t>EFU Hybrid:</w:t>
        <w:br/>
        <w:t>- MMA kesztyű</w:t>
        <w:br/>
        <w:t>- állóharc és földharc kombinációja</w:t>
        <w:br/>
        <w:t>- korlátozott idejű földharc (20–30 másodperc)</w:t>
        <w:br/>
        <w:t>- a bíró felállítja a versenyzőket</w:t>
        <w:br/>
        <w:t>- 3×3 perces menetek</w:t>
        <w:br/>
        <w:t>- 1 perces pihenőidő</w:t>
      </w:r>
    </w:p>
    <w:p>
      <w:pPr>
        <w:pStyle w:val="Heading1"/>
      </w:pPr>
      <w:r>
        <w:t>EFU TV</w:t>
      </w:r>
    </w:p>
    <w:p>
      <w:r>
        <w:t>Az EFU TV az Elite Fight Universe digitális platformja.</w:t>
        <w:br/>
        <w:br/>
        <w:t>Itt érhetők el:</w:t>
        <w:br/>
        <w:t>- élő közvetítések</w:t>
        <w:br/>
        <w:t>- reality epizódok</w:t>
        <w:br/>
        <w:t>- gálák</w:t>
        <w:br/>
        <w:t>- interjúk</w:t>
        <w:br/>
        <w:t>- háttéranyagok</w:t>
        <w:br/>
        <w:t>- exkluzív tartalmak</w:t>
      </w:r>
    </w:p>
    <w:p>
      <w:pPr>
        <w:pStyle w:val="Heading1"/>
      </w:pPr>
      <w:r>
        <w:t>Küldetésünk</w:t>
      </w:r>
    </w:p>
    <w:p>
      <w:r>
        <w:t>Az EFU célja egy olyan közép-európai harcművészeti közösség felépítése, amely összeköti a harcosokat, a szurkolókat és a partnereket, miközben új szintre emeli a küzdősportok és a digitális szórakoztatás kapcsolatát.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