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Elite Fight Universe – Weboldal specifikáció V1.1</w:t>
      </w:r>
    </w:p>
    <w:p>
      <w:pPr>
        <w:pStyle w:val="Heading2"/>
      </w:pPr>
      <w:r>
        <w:t>0. Bevezetés</w:t>
      </w:r>
    </w:p>
    <w:p>
      <w:r>
        <w:t>Az Elite Fight Universe (EFU) célja nem csupán egy weboldal létrehozása, hanem egy olyan saját online platform felépítése, amely hosszú távon képes kiszolgálni az EFU Reality műsort, az EFU Fight Night eseményeket, valamint a későbbi EFU projektek alapját is képezi.</w:t>
        <w:br/>
        <w:br/>
        <w:t>Az EFU weboldal V1 elsődleges célja az EFU Reality indulásának támogatása, a nézők közösségének felépítése, a harcos jelentkezések kezelése, az élő közvetítés biztosítása és az EFU márka első hivatalos bemutatása.</w:t>
        <w:br/>
        <w:br/>
        <w:t>Az EFU célja nem csupán egy sportesemény létrehozása, hanem egy olyan közösség felépítése, ahol a nézők, a harcosok és a támogatók egyaránt aktív részesei lehetnek az élménynek.</w:t>
        <w:br/>
        <w:br/>
        <w:t>Ez a dokumentum a projekt fő irányát és funkcióit foglalja össze.</w:t>
      </w:r>
    </w:p>
    <w:p>
      <w:pPr>
        <w:pStyle w:val="Heading2"/>
      </w:pPr>
      <w:r>
        <w:t>1. Menü és nyelvek</w:t>
      </w:r>
    </w:p>
    <w:p>
      <w:r>
        <w:t>Főmenü: Főoldal, Rólunk, EFU Reality, Fight Night, Harcosok, Streaming, Hírek, Szponzorok, Kapcsolat, ÁSZF.</w:t>
        <w:br/>
        <w:br/>
        <w:t>Nyelvek: Magyar, Angol, Szlovák, Román, Német, Arab, Horvát, Szerb, Szlovén.</w:t>
      </w:r>
    </w:p>
    <w:p>
      <w:pPr>
        <w:pStyle w:val="Heading2"/>
      </w:pPr>
      <w:r>
        <w:t>2. Márka és megjelenés</w:t>
      </w:r>
    </w:p>
    <w:p>
      <w:r>
        <w:t>Prémium, sportos, modern, látványos, profi, közösségépítő. Letisztult, könnyen kezelhető felület.</w:t>
      </w:r>
    </w:p>
    <w:p>
      <w:pPr>
        <w:pStyle w:val="Heading2"/>
      </w:pPr>
      <w:r>
        <w:t>3. Mi az EFU?</w:t>
      </w:r>
    </w:p>
    <w:p>
      <w:r>
        <w:t>Az EFU az anyamárka, amely több egymásra épülő projektet foglal magába.</w:t>
        <w:br/>
        <w:br/>
        <w:t>Fejlődési út:</w:t>
        <w:br/>
        <w:t>EFU Reality → EFU Fight Night → Profi harcos karrier.</w:t>
        <w:br/>
        <w:br/>
        <w:t>Az EFU célja nem csupán versenyek szervezése, hanem egy teljes harcos életút felépítése. A résztvevők az EFU Realityből indulhatnak, majd teljesítményük alapján lehetőséget kaphatnak az EFU Fight Night gálákon való szereplésre, később pedig az Elite Fight Universe hivatalos harcosállományának tagjaivá válhatnak.</w:t>
      </w:r>
    </w:p>
    <w:p>
      <w:pPr>
        <w:pStyle w:val="Heading2"/>
      </w:pPr>
      <w:r>
        <w:t>4. Főoldal</w:t>
      </w:r>
    </w:p>
    <w:p>
      <w:r>
        <w:t>Animált logó, hero videó, YouTube beágyazás, visszaszámláló, CTA gombok, közösségi média.</w:t>
      </w:r>
    </w:p>
    <w:p>
      <w:pPr>
        <w:pStyle w:val="Heading2"/>
      </w:pPr>
      <w:r>
        <w:t>5. EFU Reality</w:t>
      </w:r>
    </w:p>
    <w:p>
      <w:r>
        <w:t>A ház, szabályok, mentorok, versenyzők (kezdetben sziluettek), nyeremény később kommunikálva.</w:t>
      </w:r>
    </w:p>
    <w:p>
      <w:pPr>
        <w:pStyle w:val="Heading2"/>
      </w:pPr>
      <w:r>
        <w:t>6. Harcos jelentkezés</w:t>
      </w:r>
    </w:p>
    <w:p>
      <w:r>
        <w:t>Jelentkezési űrlap: név, életkor, város, testsúly, sportmúlt, motiváció, videó/social link, elérhetőség, adatkezelés.</w:t>
      </w:r>
    </w:p>
    <w:p>
      <w:pPr>
        <w:pStyle w:val="Heading2"/>
      </w:pPr>
      <w:r>
        <w:t>7. Fight Night</w:t>
      </w:r>
    </w:p>
    <w:p>
      <w:r>
        <w:t>Külön márka: események, Fight Card, szabályok, eredmények, jegyek.</w:t>
      </w:r>
    </w:p>
    <w:p>
      <w:pPr>
        <w:pStyle w:val="Heading2"/>
      </w:pPr>
      <w:r>
        <w:t>8. Harcosok</w:t>
      </w:r>
    </w:p>
    <w:p>
      <w:r>
        <w:t>Fotók, bemutatkozás, történet, EFU út, mérleg, videók.</w:t>
      </w:r>
    </w:p>
    <w:p>
      <w:pPr>
        <w:pStyle w:val="Heading2"/>
      </w:pPr>
      <w:r>
        <w:t>9. Streaming</w:t>
      </w:r>
    </w:p>
    <w:p>
      <w:r>
        <w:t>Saját streaming rendszer, előfizetések, élő közvetítés, chat, szavazások, interakciók, visszanézés, YouTube, Twitch, Kick, TikTok, Facebook, Instagram, X, DAZN.</w:t>
        <w:br/>
        <w:br/>
        <w:t>Értesítési rendszer: élő adás, új epizód, szavazás, Fight Night, jelentkezési állapot. Weben és később mobilalkalmazásban is.</w:t>
      </w:r>
    </w:p>
    <w:p>
      <w:pPr>
        <w:pStyle w:val="Heading2"/>
      </w:pPr>
      <w:r>
        <w:t>10. Interaktív rendszer</w:t>
      </w:r>
    </w:p>
    <w:p>
      <w:r>
        <w:t>Valós idejű szavazások, jutalmak, büntetések, Raspberry Pi alapú vezérlés.</w:t>
        <w:br/>
        <w:br/>
        <w:t>Reality ház vezérlési zónái: nappali, konyha, hálószobák, edzőterem, kert, egyéb helyiségek. Minden zóna külön vezérelhető.</w:t>
      </w:r>
    </w:p>
    <w:p>
      <w:pPr>
        <w:pStyle w:val="Heading2"/>
      </w:pPr>
      <w:r>
        <w:t>11. Hírek és média</w:t>
      </w:r>
    </w:p>
    <w:p>
      <w:r>
        <w:t>Hírek, videók, fotók, interjúk, kulisszák mögött.</w:t>
      </w:r>
    </w:p>
    <w:p>
      <w:pPr>
        <w:pStyle w:val="Heading2"/>
      </w:pPr>
      <w:r>
        <w:t>12. Szponzorok</w:t>
      </w:r>
    </w:p>
    <w:p>
      <w:r>
        <w:t>Szponzorációs lehetőségek, Reality integrációk, Fight Night megjelenések.</w:t>
      </w:r>
    </w:p>
    <w:p>
      <w:pPr>
        <w:pStyle w:val="Heading2"/>
      </w:pPr>
      <w:r>
        <w:t>13. Tartalomkezelés</w:t>
      </w:r>
    </w:p>
    <w:p>
      <w:r>
        <w:t>Admin felület tartalmak, videók, hírek, szavazások, hangok, időzítések kezelésére.</w:t>
        <w:br/>
        <w:br/>
        <w:t>Jogosultsági szintek: Rendszeradminisztrátor, Producer, Reality szerkesztő, Tartalomkészítő, Marketing, Moderátor.</w:t>
      </w:r>
    </w:p>
    <w:p>
      <w:pPr>
        <w:pStyle w:val="Heading2"/>
      </w:pPr>
      <w:r>
        <w:t>14. Technikai követelmények</w:t>
      </w:r>
    </w:p>
    <w:p>
      <w:r>
        <w:t>Legalább 3–5000 egyidejű felhasználó. Moduláris felépítés. Mobile-first fejlesztés. SEO, többnyelvűség, közösségi metaadatok.</w:t>
      </w:r>
    </w:p>
    <w:p>
      <w:pPr>
        <w:pStyle w:val="Heading2"/>
      </w:pPr>
      <w:r>
        <w:t>15. Analitika</w:t>
      </w:r>
    </w:p>
    <w:p>
      <w:r>
        <w:t>Látogatók, aktivitás, előfizetések, nézettség, szavazások, interakciók.</w:t>
      </w:r>
    </w:p>
    <w:p>
      <w:pPr>
        <w:pStyle w:val="Heading2"/>
      </w:pPr>
      <w:r>
        <w:t>16. Jogi rész</w:t>
      </w:r>
    </w:p>
    <w:p>
      <w:r>
        <w:t>Impresszum, Adatkezelés, ÁSZF, Cookie, Streaming feltételek, Szavazási szabályzat, Jelentkezési feltételek, Nyereményjáték.</w:t>
      </w:r>
    </w:p>
    <w:p>
      <w:pPr>
        <w:pStyle w:val="Heading2"/>
      </w:pPr>
      <w:r>
        <w:t>17. Design</w:t>
      </w:r>
    </w:p>
    <w:p>
      <w:r>
        <w:t>Fekete, fehér, piros domináns; ezüst, arany, kék, türkiz kiegészítő. Egyedi geometrikus arculat.</w:t>
      </w:r>
    </w:p>
    <w:p>
      <w:pPr>
        <w:pStyle w:val="Heading2"/>
      </w:pPr>
      <w:r>
        <w:t>18. Fejlesztési fázisok</w:t>
      </w:r>
    </w:p>
    <w:p>
      <w:r>
        <w:t>V1.0: induló rendszer.</w:t>
        <w:br/>
        <w:br/>
        <w:t>V1.1: mobilalkalmazás, EFU Credit, fejlettebb interakciók, gamification, további projektek.</w:t>
        <w:br/>
        <w:br/>
        <w:t>Az EFU Credit a platform saját virtuális kreditrendszere, amely később felhasználható szavazásokhoz, interakciókhoz, jutalmazási funkciókhoz és egyéb közösségi szolgáltatásokhoz.</w:t>
      </w:r>
    </w:p>
    <w:p>
      <w:pPr>
        <w:pStyle w:val="Heading2"/>
      </w:pPr>
      <w:r>
        <w:t>19. EFU ökoszisztéma</w:t>
      </w:r>
    </w:p>
    <w:p>
      <w:r>
        <w:t>Elite Fight Universe</w:t>
        <w:br/>
        <w:t>├── EFU Reality</w:t>
        <w:br/>
        <w:t>├── EFU Fight Night</w:t>
        <w:br/>
        <w:t>├── Streaming Platform</w:t>
        <w:br/>
        <w:t>├── EFU TV</w:t>
        <w:br/>
        <w:t>├── EFU Credit</w:t>
        <w:br/>
        <w:t>├── Mobilalkalmazás</w:t>
        <w:br/>
        <w:t>├── További EFU projektek</w:t>
        <w:br/>
        <w:t>└── Nemzetközi terjeszkedés</w:t>
        <w:br/>
        <w:br/>
        <w:t>Minden új modulnak ehhez az ökoszisztémához kell illeszkednie.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